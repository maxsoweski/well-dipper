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Well Dipper — Music Guide</w:t>
      </w:r>
    </w:p>
    <w:p>
      <w:r>
        <w:rPr>
          <w:b/>
        </w:rPr>
        <w:t xml:space="preserve">For: </w:t>
      </w:r>
      <w:r>
        <w:t>Max's brother (composer)</w:t>
      </w:r>
    </w:p>
    <w:p>
      <w:r>
        <w:rPr>
          <w:b/>
        </w:rPr>
        <w:t xml:space="preserve">Project: </w:t>
      </w:r>
      <w:r>
        <w:t>Well Dipper — a meditative retro space screensaver (web browser game)</w:t>
      </w:r>
    </w:p>
    <w:p>
      <w:r>
        <w:rPr>
          <w:b/>
        </w:rPr>
        <w:t xml:space="preserve">Aesthetic: </w:t>
      </w:r>
      <w:r>
        <w:t>Late-90s PC / PS1 / Saturn era — low-poly, pixelated, dithered. Think Katamari Damacy meets a planetarium screensaver.</w:t>
      </w:r>
    </w:p>
    <w:p/>
    <w:p>
      <w:pPr>
        <w:pStyle w:val="Heading1"/>
      </w:pPr>
      <w:r>
        <w:t>What the Game Does</w:t>
      </w:r>
    </w:p>
    <w:p>
      <w:r>
        <w:t>Well Dipper is a browser-based screensaver where you drift through procedurally generated star systems — planets, moons, asteroid belts, binary stars — then warp to new systems forever. There are also deep sky destinations like galaxies, nebulae, and star clusters.</w:t>
      </w:r>
    </w:p>
    <w:p>
      <w:r>
        <w:t>It has an autopilot mode that tours each system automatically (like a real screensaver), but users can also click around and explore manually. The whole thing has a retro pixel-art look with dithering and posterized colors.</w:t>
      </w:r>
    </w:p>
    <w:p>
      <w:r>
        <w:t>The vibe is meditative and contemplative — not action-packed. Think of it like a lava lamp for space nerds.</w:t>
      </w:r>
    </w:p>
    <w:p>
      <w:pPr>
        <w:pStyle w:val="Heading1"/>
      </w:pPr>
      <w:r>
        <w:t>Audio File Format</w:t>
      </w:r>
    </w:p>
    <w:p>
      <w:r>
        <w:t>Please deliver each track in two formats:</w:t>
      </w:r>
    </w:p>
    <w:p>
      <w:pPr>
        <w:pStyle w:val="ListBullet"/>
      </w:pPr>
      <w:r>
        <w:t>OGG Vorbis (.ogg)</w:t>
      </w:r>
    </w:p>
    <w:p>
      <w:pPr>
        <w:pStyle w:val="ListBullet"/>
      </w:pPr>
      <w:r>
        <w:t>MP3 (.mp3)</w:t>
      </w:r>
    </w:p>
    <w:p>
      <w:r>
        <w:t>OGG is the primary format the game will use (smaller files, better quality). MP3 is a fallback for older Safari/iOS browsers. Most DAWs can export both.</w:t>
      </w:r>
    </w:p>
    <w:p>
      <w:pPr>
        <w:pStyle w:val="Heading2"/>
      </w:pPr>
      <w:r>
        <w:t>Export Settings</w:t>
      </w:r>
    </w:p>
    <w:p>
      <w:pPr>
        <w:pStyle w:val="ListBullet"/>
      </w:pPr>
      <w:r>
        <w:rPr>
          <w:b/>
        </w:rPr>
        <w:t xml:space="preserve">Bitrate: </w:t>
      </w:r>
      <w:r>
        <w:t>128-192 kbps (no need for 320 — the retro aesthetic doesn't demand pristine fidelity)</w:t>
      </w:r>
    </w:p>
    <w:p>
      <w:pPr>
        <w:pStyle w:val="ListBullet"/>
      </w:pPr>
      <w:r>
        <w:rPr>
          <w:b/>
        </w:rPr>
        <w:t xml:space="preserve">Sample rate: </w:t>
      </w:r>
      <w:r>
        <w:t>44.1 kHz stereo (standard CD quality)</w:t>
      </w:r>
    </w:p>
    <w:p>
      <w:pPr>
        <w:pStyle w:val="ListBullet"/>
      </w:pPr>
      <w:r>
        <w:rPr>
          <w:b/>
        </w:rPr>
        <w:t xml:space="preserve">Optional retro trick: </w:t>
      </w:r>
      <w:r>
        <w:t>For extra retro crunch, you COULD deliberately export at 22 kHz — this gives a lo-fi, crunchy quality that fits the aesthetic. Totally optional.</w:t>
      </w:r>
    </w:p>
    <w:p>
      <w:pPr>
        <w:pStyle w:val="Heading2"/>
      </w:pPr>
      <w:r>
        <w:t>Exporting from GarageBand</w:t>
      </w:r>
    </w:p>
    <w:p>
      <w:r>
        <w:t>GarageBand can export MP3 directly. For OGG, you have two options:</w:t>
      </w:r>
    </w:p>
    <w:p>
      <w:pPr>
        <w:pStyle w:val="ListBullet"/>
      </w:pPr>
      <w:r>
        <w:t>Export as WAV from GarageBand, then convert to OGG using a free tool like Audacity (File &gt; Export &gt; Export as OGG) or an online converter</w:t>
      </w:r>
    </w:p>
    <w:p>
      <w:pPr>
        <w:pStyle w:val="ListBullet"/>
      </w:pPr>
      <w:r>
        <w:t>Export as MP3 from GarageBand (Share &gt; Export Song to Disk &gt; MP3), and Max can convert to OGG on his end</w:t>
      </w:r>
    </w:p>
    <w:p>
      <w:r>
        <w:t>Don't stress about OGG — just send WAV or MP3 and Max can handle the conversion if needed.</w:t>
      </w:r>
    </w:p>
    <w:p>
      <w:pPr>
        <w:pStyle w:val="Heading1"/>
      </w:pPr>
      <w:r>
        <w:t>Making Tracks Loop Seamlessly</w:t>
      </w:r>
    </w:p>
    <w:p>
      <w:r>
        <w:t>This is the single most important thing to get right. Most of these tracks will loop continuously in the browser — if there's a gap or click at the loop point, players will hear it every 60-90 seconds forever.</w:t>
      </w:r>
    </w:p>
    <w:p>
      <w:pPr>
        <w:pStyle w:val="Heading2"/>
      </w:pPr>
      <w:r>
        <w:t>The Rules</w:t>
      </w:r>
    </w:p>
    <w:p>
      <w:pPr>
        <w:pStyle w:val="ListBullet"/>
      </w:pPr>
      <w:r>
        <w:t>Set your loop region in GarageBand exactly on the beat — start of bar 1 to the end of the last bar. No silence before or after the music.</w:t>
      </w:r>
    </w:p>
    <w:p>
      <w:pPr>
        <w:pStyle w:val="ListBullet"/>
      </w:pPr>
      <w:r>
        <w:t>Trim all leading and trailing silence to exactly zero. Even 10 milliseconds of silence creates a perceptible 'hiccup' when the track loops.</w:t>
      </w:r>
    </w:p>
    <w:p>
      <w:pPr>
        <w:pStyle w:val="ListBullet"/>
      </w:pPr>
      <w:r>
        <w:t>Be careful with reverb and delay tails — if a reverb tail is still ringing when the track ends, it will cut off abruptly at the loop point. Two fixes: (a) make sure tails decay fully before the end, or (b) design the ending so the tail from the last notes would naturally blend with the beginning of the track.</w:t>
      </w:r>
    </w:p>
    <w:p>
      <w:pPr>
        <w:pStyle w:val="ListBullet"/>
      </w:pPr>
      <w:r>
        <w:t>Avoid hard transients (sharp drum hits, staccato notes) at the very first sample of the track. A gentle pad, drone, or sustained note is much easier to loop cleanly than a kick drum at sample 0.</w:t>
      </w:r>
    </w:p>
    <w:p>
      <w:pPr>
        <w:pStyle w:val="ListBullet"/>
      </w:pPr>
      <w:r>
        <w:t>Similarly, avoid ending on a hard transient — end on a sustain or let things decay gently.</w:t>
      </w:r>
    </w:p>
    <w:p>
      <w:pPr>
        <w:pStyle w:val="Heading2"/>
      </w:pPr>
      <w:r>
        <w:t>How to Test Your Loops</w:t>
      </w:r>
    </w:p>
    <w:p>
      <w:r>
        <w:t>Use Audacity (free, works on Mac/PC) to verify your loops:</w:t>
      </w:r>
    </w:p>
    <w:p>
      <w:pPr>
        <w:pStyle w:val="ListBullet"/>
      </w:pPr>
      <w:r>
        <w:t>Open Audacity, import your exported file</w:t>
      </w:r>
    </w:p>
    <w:p>
      <w:pPr>
        <w:pStyle w:val="ListBullet"/>
      </w:pPr>
      <w:r>
        <w:t>Select All (Cmd+A)</w:t>
      </w:r>
    </w:p>
    <w:p>
      <w:pPr>
        <w:pStyle w:val="ListBullet"/>
      </w:pPr>
      <w:r>
        <w:t>Effect &gt; Repeat — repeat it 3 or 4 times</w:t>
      </w:r>
    </w:p>
    <w:p>
      <w:pPr>
        <w:pStyle w:val="ListBullet"/>
      </w:pPr>
      <w:r>
        <w:t>Play the whole thing and listen carefully at each seam point for clicks, gaps, or unnatural jumps</w:t>
      </w:r>
    </w:p>
    <w:p>
      <w:pPr>
        <w:pStyle w:val="ListBullet"/>
      </w:pPr>
      <w:r>
        <w:t>If you hear a click, zoom way in on the waveform at the seam — you'll usually see a tiny jump in the wave. Trim a few samples from the end until it's smooth.</w:t>
      </w:r>
    </w:p>
    <w:p>
      <w:pPr>
        <w:pStyle w:val="Heading2"/>
      </w:pPr>
      <w:r>
        <w:t>Recommended Track Lengths</w:t>
      </w:r>
    </w:p>
    <w:p>
      <w:pPr>
        <w:pStyle w:val="ListBullet"/>
      </w:pPr>
      <w:r>
        <w:t>60 to 120 seconds for looping tracks (explore, hyperspace)</w:t>
      </w:r>
    </w:p>
    <w:p>
      <w:pPr>
        <w:pStyle w:val="ListBullet"/>
      </w:pPr>
      <w:r>
        <w:t>This is long enough to not feel repetitive, short enough to keep file sizes reasonable for a web game</w:t>
      </w:r>
    </w:p>
    <w:p>
      <w:pPr>
        <w:pStyle w:val="ListBullet"/>
      </w:pPr>
      <w:r>
        <w:t>One-shot stings (warp charge, arrival) can be 3-8 seconds — they don't loop</w:t>
      </w:r>
    </w:p>
    <w:p>
      <w:pPr>
        <w:pStyle w:val="Heading1"/>
      </w:pPr>
      <w:r>
        <w:t>Tracks Needed</w:t>
      </w:r>
    </w:p>
    <w:p>
      <w:r>
        <w:t>Here's every track the game needs, mapped to specific moments. The "Priority" column tells you what to compose first.</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Track Name</w:t>
            </w:r>
          </w:p>
        </w:tc>
        <w:tc>
          <w:tcPr>
            <w:tcW w:type="dxa" w:w="1440"/>
          </w:tcPr>
          <w:p>
            <w:r>
              <w:rPr>
                <w:b/>
              </w:rPr>
              <w:t>Game Mode</w:t>
            </w:r>
          </w:p>
        </w:tc>
        <w:tc>
          <w:tcPr>
            <w:tcW w:type="dxa" w:w="1440"/>
          </w:tcPr>
          <w:p>
            <w:r>
              <w:rPr>
                <w:b/>
              </w:rPr>
              <w:t>Vibe / Mood</w:t>
            </w:r>
          </w:p>
        </w:tc>
        <w:tc>
          <w:tcPr>
            <w:tcW w:type="dxa" w:w="1440"/>
          </w:tcPr>
          <w:p>
            <w:r>
              <w:rPr>
                <w:b/>
              </w:rPr>
              <w:t>Looping?</w:t>
            </w:r>
          </w:p>
        </w:tc>
        <w:tc>
          <w:tcPr>
            <w:tcW w:type="dxa" w:w="1440"/>
          </w:tcPr>
          <w:p>
            <w:r>
              <w:rPr>
                <w:b/>
              </w:rPr>
              <w:t>Length</w:t>
            </w:r>
          </w:p>
        </w:tc>
        <w:tc>
          <w:tcPr>
            <w:tcW w:type="dxa" w:w="1440"/>
          </w:tcPr>
          <w:p>
            <w:r>
              <w:rPr>
                <w:b/>
              </w:rPr>
              <w:t>Priority</w:t>
            </w:r>
          </w:p>
        </w:tc>
      </w:tr>
      <w:tr>
        <w:tc>
          <w:tcPr>
            <w:tcW w:type="dxa" w:w="1440"/>
          </w:tcPr>
          <w:p>
            <w:r>
              <w:t>title</w:t>
            </w:r>
          </w:p>
        </w:tc>
        <w:tc>
          <w:tcPr>
            <w:tcW w:type="dxa" w:w="1440"/>
          </w:tcPr>
          <w:p>
            <w:r>
              <w:t>Title screen</w:t>
              <w:br/>
              <w:t>(floating in space, menu visible)</w:t>
            </w:r>
          </w:p>
        </w:tc>
        <w:tc>
          <w:tcPr>
            <w:tcW w:type="dxa" w:w="1440"/>
          </w:tcPr>
          <w:p>
            <w:r>
              <w:t>Mysterious, contemplative, slow.</w:t>
              <w:br/>
              <w:t>Floating in the void before the journey starts.</w:t>
              <w:br/>
              <w:t>Sparse — room to breathe.</w:t>
            </w:r>
          </w:p>
        </w:tc>
        <w:tc>
          <w:tcPr>
            <w:tcW w:type="dxa" w:w="1440"/>
          </w:tcPr>
          <w:p>
            <w:r>
              <w:t>Yes (loops)</w:t>
            </w:r>
          </w:p>
        </w:tc>
        <w:tc>
          <w:tcPr>
            <w:tcW w:type="dxa" w:w="1440"/>
          </w:tcPr>
          <w:p>
            <w:r>
              <w:t>60-90s</w:t>
            </w:r>
          </w:p>
        </w:tc>
        <w:tc>
          <w:tcPr>
            <w:tcW w:type="dxa" w:w="1440"/>
          </w:tcPr>
          <w:p>
            <w:r>
              <w:t>HIGH</w:t>
            </w:r>
          </w:p>
        </w:tc>
      </w:tr>
      <w:tr>
        <w:tc>
          <w:tcPr>
            <w:tcW w:type="dxa" w:w="1440"/>
          </w:tcPr>
          <w:p>
            <w:r>
              <w:t>explore</w:t>
            </w:r>
          </w:p>
        </w:tc>
        <w:tc>
          <w:tcPr>
            <w:tcW w:type="dxa" w:w="1440"/>
          </w:tcPr>
          <w:p>
            <w:r>
              <w:t>Cruising through a star system</w:t>
              <w:br/>
              <w:t>(planets, moons, autopilot tour)</w:t>
            </w:r>
          </w:p>
        </w:tc>
        <w:tc>
          <w:tcPr>
            <w:tcW w:type="dxa" w:w="1440"/>
          </w:tcPr>
          <w:p>
            <w:r>
              <w:t>Meditative wonder, gentle movement.</w:t>
              <w:br/>
              <w:t>This is the "main" track — plays the most.</w:t>
              <w:br/>
              <w:t>Should feel good after 10+ minutes of looping.</w:t>
            </w:r>
          </w:p>
        </w:tc>
        <w:tc>
          <w:tcPr>
            <w:tcW w:type="dxa" w:w="1440"/>
          </w:tcPr>
          <w:p>
            <w:r>
              <w:t>Yes (loops)</w:t>
            </w:r>
          </w:p>
        </w:tc>
        <w:tc>
          <w:tcPr>
            <w:tcW w:type="dxa" w:w="1440"/>
          </w:tcPr>
          <w:p>
            <w:r>
              <w:t>90-120s</w:t>
            </w:r>
          </w:p>
        </w:tc>
        <w:tc>
          <w:tcPr>
            <w:tcW w:type="dxa" w:w="1440"/>
          </w:tcPr>
          <w:p>
            <w:r>
              <w:t>HIGH</w:t>
            </w:r>
          </w:p>
        </w:tc>
      </w:tr>
      <w:tr>
        <w:tc>
          <w:tcPr>
            <w:tcW w:type="dxa" w:w="1440"/>
          </w:tcPr>
          <w:p>
            <w:r>
              <w:t>explore-alt</w:t>
              <w:br/>
              <w:t>(optional)</w:t>
            </w:r>
          </w:p>
        </w:tc>
        <w:tc>
          <w:tcPr>
            <w:tcW w:type="dxa" w:w="1440"/>
          </w:tcPr>
          <w:p>
            <w:r>
              <w:t>Same as above — alternate version</w:t>
            </w:r>
          </w:p>
        </w:tc>
        <w:tc>
          <w:tcPr>
            <w:tcW w:type="dxa" w:w="1440"/>
          </w:tcPr>
          <w:p>
            <w:r>
              <w:t>Variation on explore for variety.</w:t>
              <w:br/>
              <w:t>Same key, different melody or instruments.</w:t>
              <w:br/>
              <w:t>The game can randomly pick between them.</w:t>
            </w:r>
          </w:p>
        </w:tc>
        <w:tc>
          <w:tcPr>
            <w:tcW w:type="dxa" w:w="1440"/>
          </w:tcPr>
          <w:p>
            <w:r>
              <w:t>Yes (loops)</w:t>
            </w:r>
          </w:p>
        </w:tc>
        <w:tc>
          <w:tcPr>
            <w:tcW w:type="dxa" w:w="1440"/>
          </w:tcPr>
          <w:p>
            <w:r>
              <w:t>90-120s</w:t>
            </w:r>
          </w:p>
        </w:tc>
        <w:tc>
          <w:tcPr>
            <w:tcW w:type="dxa" w:w="1440"/>
          </w:tcPr>
          <w:p>
            <w:r>
              <w:t>LOW</w:t>
            </w:r>
          </w:p>
        </w:tc>
      </w:tr>
      <w:tr>
        <w:tc>
          <w:tcPr>
            <w:tcW w:type="dxa" w:w="1440"/>
          </w:tcPr>
          <w:p>
            <w:r>
              <w:t>deepsky</w:t>
            </w:r>
          </w:p>
        </w:tc>
        <w:tc>
          <w:tcPr>
            <w:tcW w:type="dxa" w:w="1440"/>
          </w:tcPr>
          <w:p>
            <w:r>
              <w:t>Viewing galaxies, nebulae,</w:t>
              <w:br/>
              <w:t>and star clusters</w:t>
            </w:r>
          </w:p>
        </w:tc>
        <w:tc>
          <w:tcPr>
            <w:tcW w:type="dxa" w:w="1440"/>
          </w:tcPr>
          <w:p>
            <w:r>
              <w:t>Grander, more awe-inspiring.</w:t>
              <w:br/>
              <w:t>Bigger sense of scale than explore.</w:t>
              <w:br/>
              <w:t>Like seeing the Milky Way for the first time.</w:t>
            </w:r>
          </w:p>
        </w:tc>
        <w:tc>
          <w:tcPr>
            <w:tcW w:type="dxa" w:w="1440"/>
          </w:tcPr>
          <w:p>
            <w:r>
              <w:t>Yes (loops)</w:t>
            </w:r>
          </w:p>
        </w:tc>
        <w:tc>
          <w:tcPr>
            <w:tcW w:type="dxa" w:w="1440"/>
          </w:tcPr>
          <w:p>
            <w:r>
              <w:t>60-90s</w:t>
            </w:r>
          </w:p>
        </w:tc>
        <w:tc>
          <w:tcPr>
            <w:tcW w:type="dxa" w:w="1440"/>
          </w:tcPr>
          <w:p>
            <w:r>
              <w:t>MEDIUM</w:t>
            </w:r>
          </w:p>
        </w:tc>
      </w:tr>
      <w:tr>
        <w:tc>
          <w:tcPr>
            <w:tcW w:type="dxa" w:w="1440"/>
          </w:tcPr>
          <w:p>
            <w:r>
              <w:t>warp-charge</w:t>
            </w:r>
          </w:p>
        </w:tc>
        <w:tc>
          <w:tcPr>
            <w:tcW w:type="dxa" w:w="1440"/>
          </w:tcPr>
          <w:p>
            <w:r>
              <w:t>Stars compress toward a point,</w:t>
              <w:br/>
              <w:t>portal opens (6 seconds)</w:t>
            </w:r>
          </w:p>
        </w:tc>
        <w:tc>
          <w:tcPr>
            <w:tcW w:type="dxa" w:w="1440"/>
          </w:tcPr>
          <w:p>
            <w:r>
              <w:t>Building tension, rising energy.</w:t>
              <w:br/>
              <w:t>Starts subtle, escalates.</w:t>
              <w:br/>
              <w:t>Can be musical or more sound-design-y.</w:t>
            </w:r>
          </w:p>
        </w:tc>
        <w:tc>
          <w:tcPr>
            <w:tcW w:type="dxa" w:w="1440"/>
          </w:tcPr>
          <w:p>
            <w:r>
              <w:t>No (one-shot)</w:t>
            </w:r>
          </w:p>
        </w:tc>
        <w:tc>
          <w:tcPr>
            <w:tcW w:type="dxa" w:w="1440"/>
          </w:tcPr>
          <w:p>
            <w:r>
              <w:t>6-7s</w:t>
            </w:r>
          </w:p>
        </w:tc>
        <w:tc>
          <w:tcPr>
            <w:tcW w:type="dxa" w:w="1440"/>
          </w:tcPr>
          <w:p>
            <w:r>
              <w:t>HIGH</w:t>
            </w:r>
          </w:p>
        </w:tc>
      </w:tr>
      <w:tr>
        <w:tc>
          <w:tcPr>
            <w:tcW w:type="dxa" w:w="1440"/>
          </w:tcPr>
          <w:p>
            <w:r>
              <w:t>hyperspace</w:t>
            </w:r>
          </w:p>
        </w:tc>
        <w:tc>
          <w:tcPr>
            <w:tcW w:type="dxa" w:w="1440"/>
          </w:tcPr>
          <w:p>
            <w:r>
              <w:t>Inside the warp tunnel</w:t>
              <w:br/>
              <w:t>(white tunnel, colored rings rushing past)</w:t>
            </w:r>
          </w:p>
        </w:tc>
        <w:tc>
          <w:tcPr>
            <w:tcW w:type="dxa" w:w="1440"/>
          </w:tcPr>
          <w:p>
            <w:r>
              <w:t>Fast, intense, rhythmic.</w:t>
              <w:br/>
              <w:t>Retro sci-fi energy, sense of speed.</w:t>
              <w:br/>
              <w:t>Contrast to the calm exploration.</w:t>
            </w:r>
          </w:p>
        </w:tc>
        <w:tc>
          <w:tcPr>
            <w:tcW w:type="dxa" w:w="1440"/>
          </w:tcPr>
          <w:p>
            <w:r>
              <w:t>Yes (loops)</w:t>
            </w:r>
          </w:p>
        </w:tc>
        <w:tc>
          <w:tcPr>
            <w:tcW w:type="dxa" w:w="1440"/>
          </w:tcPr>
          <w:p>
            <w:r>
              <w:t>60s</w:t>
            </w:r>
          </w:p>
        </w:tc>
        <w:tc>
          <w:tcPr>
            <w:tcW w:type="dxa" w:w="1440"/>
          </w:tcPr>
          <w:p>
            <w:r>
              <w:t>HIGH</w:t>
            </w:r>
          </w:p>
        </w:tc>
      </w:tr>
      <w:tr>
        <w:tc>
          <w:tcPr>
            <w:tcW w:type="dxa" w:w="1440"/>
          </w:tcPr>
          <w:p>
            <w:r>
              <w:t>arrival</w:t>
            </w:r>
          </w:p>
        </w:tc>
        <w:tc>
          <w:tcPr>
            <w:tcW w:type="dxa" w:w="1440"/>
          </w:tcPr>
          <w:p>
            <w:r>
              <w:t>Exiting warp into a new system</w:t>
              <w:br/>
              <w:t>(hole opens, new stars appear)</w:t>
            </w:r>
          </w:p>
        </w:tc>
        <w:tc>
          <w:tcPr>
            <w:tcW w:type="dxa" w:w="1440"/>
          </w:tcPr>
          <w:p>
            <w:r>
              <w:t>Brief moment of wonder — "we're here."</w:t>
              <w:br/>
              <w:t>Relief after hyperspace intensity.</w:t>
              <w:br/>
              <w:t>Transitions back into explore.</w:t>
            </w:r>
          </w:p>
        </w:tc>
        <w:tc>
          <w:tcPr>
            <w:tcW w:type="dxa" w:w="1440"/>
          </w:tcPr>
          <w:p>
            <w:r>
              <w:t>No (one-shot)</w:t>
            </w:r>
          </w:p>
        </w:tc>
        <w:tc>
          <w:tcPr>
            <w:tcW w:type="dxa" w:w="1440"/>
          </w:tcPr>
          <w:p>
            <w:r>
              <w:t>3-5s</w:t>
            </w:r>
          </w:p>
        </w:tc>
        <w:tc>
          <w:tcPr>
            <w:tcW w:type="dxa" w:w="1440"/>
          </w:tcPr>
          <w:p>
            <w:r>
              <w:t>MEDIUM</w:t>
            </w:r>
          </w:p>
        </w:tc>
      </w:tr>
    </w:tbl>
    <w:p/>
    <w:p>
      <w:pPr>
        <w:pStyle w:val="Heading1"/>
      </w:pPr>
      <w:r>
        <w:t>You Don't Need to Worry About Transitions</w:t>
      </w:r>
    </w:p>
    <w:p>
      <w:r>
        <w:t>The game code handles all transitions between tracks — crossfading, volume ducking, hard cuts, etc. You just need to deliver individual tracks that loop well on their own.</w:t>
      </w:r>
    </w:p>
    <w:p>
      <w:r>
        <w:t>Here's what the code will do (for your reference, not your responsibility):</w:t>
      </w:r>
    </w:p>
    <w:p>
      <w:pPr>
        <w:pStyle w:val="ListBullet"/>
      </w:pPr>
      <w:r>
        <w:t>Title &gt; Explore: crossfade (title fades out over ~1 second, explore fades in)</w:t>
      </w:r>
    </w:p>
    <w:p>
      <w:pPr>
        <w:pStyle w:val="ListBullet"/>
      </w:pPr>
      <w:r>
        <w:t>Explore &gt; Warp Charge: explore volume ducks down, warp-charge layers on top</w:t>
      </w:r>
    </w:p>
    <w:p>
      <w:pPr>
        <w:pStyle w:val="ListBullet"/>
      </w:pPr>
      <w:r>
        <w:t>Warp Charge &gt; Hyperspace: hard cut (the abruptness IS the effect)</w:t>
      </w:r>
    </w:p>
    <w:p>
      <w:pPr>
        <w:pStyle w:val="ListBullet"/>
      </w:pPr>
      <w:r>
        <w:t>Hyperspace &gt; Arrival: hard cut as the exit hole opens</w:t>
      </w:r>
    </w:p>
    <w:p>
      <w:pPr>
        <w:pStyle w:val="ListBullet"/>
      </w:pPr>
      <w:r>
        <w:t>Arrival &gt; Explore: arrival plays once, explore fades in underneath</w:t>
      </w:r>
    </w:p>
    <w:p>
      <w:pPr>
        <w:pStyle w:val="ListBullet"/>
      </w:pPr>
      <w:r>
        <w:t>Explore &gt; Deep Sky: crossfade when arriving at a galaxy/nebula/cluster</w:t>
      </w:r>
    </w:p>
    <w:p>
      <w:pPr>
        <w:pStyle w:val="Heading2"/>
      </w:pPr>
      <w:r>
        <w:t>One Thing That DOES Help With Transitions</w:t>
      </w:r>
    </w:p>
    <w:p>
      <w:r>
        <w:t>If all your tracks are in the same musical key (or closely related keys), the crossfades between them will sound much more natural and musical. For example:</w:t>
      </w:r>
    </w:p>
    <w:p>
      <w:pPr>
        <w:pStyle w:val="ListBullet"/>
      </w:pPr>
      <w:r>
        <w:t>If 'explore' is in C minor, make 'title' in C minor or Eb major (its relative major)</w:t>
      </w:r>
    </w:p>
    <w:p>
      <w:pPr>
        <w:pStyle w:val="ListBullet"/>
      </w:pPr>
      <w:r>
        <w:t>'hyperspace' could be in a different key for contrast — that's fine since it hard-cuts in</w:t>
      </w:r>
    </w:p>
    <w:p>
      <w:pPr>
        <w:pStyle w:val="ListBullet"/>
      </w:pPr>
      <w:r>
        <w:t>'deepsky' should be compatible with 'explore' since they crossfade</w:t>
      </w:r>
    </w:p>
    <w:p>
      <w:r>
        <w:t>This isn't mandatory — the crossfades will work regardless — but it's a nice-to-have if it doesn't constrain your creativity.</w:t>
      </w:r>
    </w:p>
    <w:p>
      <w:pPr>
        <w:pStyle w:val="Heading1"/>
      </w:pPr>
      <w:r>
        <w:t>Style and Aesthetic Notes</w:t>
      </w:r>
    </w:p>
    <w:p>
      <w:r>
        <w:t>The game has a late-90s retro look, so the music should complement that. Here are some suggestions — but ultimately, use your artistic judgment.</w:t>
      </w:r>
    </w:p>
    <w:p>
      <w:pPr>
        <w:pStyle w:val="Heading2"/>
      </w:pPr>
      <w:r>
        <w:t>What Tends to Work Well</w:t>
      </w:r>
    </w:p>
    <w:p>
      <w:pPr>
        <w:pStyle w:val="ListBullet"/>
      </w:pPr>
      <w:r>
        <w:t>Synthesizers — FM synths, analog-style pads, warm drones, arpeggiated sequences</w:t>
      </w:r>
    </w:p>
    <w:p>
      <w:pPr>
        <w:pStyle w:val="ListBullet"/>
      </w:pPr>
      <w:r>
        <w:t>Ambient textures — evolving pads, filtered noise, granular sounds</w:t>
      </w:r>
    </w:p>
    <w:p>
      <w:pPr>
        <w:pStyle w:val="ListBullet"/>
      </w:pPr>
      <w:r>
        <w:t>Sparse arrangements — this is a meditative experience, not a shooter. Leave space.</w:t>
      </w:r>
    </w:p>
    <w:p>
      <w:pPr>
        <w:pStyle w:val="ListBullet"/>
      </w:pPr>
      <w:r>
        <w:t>Slow tempos — 60-90 BPM for exploration tracks. Hyperspace can be faster (120-140 BPM).</w:t>
      </w:r>
    </w:p>
    <w:p>
      <w:pPr>
        <w:pStyle w:val="ListBullet"/>
      </w:pPr>
      <w:r>
        <w:t>Your Roland piano could work beautifully for the contemplative tracks — a simple, sparse piano melody over synth pads would fit the 'drifting through space' mood perfectly</w:t>
      </w:r>
    </w:p>
    <w:p>
      <w:pPr>
        <w:pStyle w:val="Heading2"/>
      </w:pPr>
      <w:r>
        <w:t>Reference Games / Soundtracks</w:t>
      </w:r>
    </w:p>
    <w:p>
      <w:r>
        <w:t>For vibe reference (you can find these on YouTube):</w:t>
      </w:r>
    </w:p>
    <w:p>
      <w:pPr>
        <w:pStyle w:val="ListBullet"/>
      </w:pPr>
      <w:r>
        <w:t>Outer Wilds — acoustic instruments + space wonder (especially the quieter moments)</w:t>
      </w:r>
    </w:p>
    <w:p>
      <w:pPr>
        <w:pStyle w:val="ListBullet"/>
      </w:pPr>
      <w:r>
        <w:t>FTL: Faster Than Light — synth-heavy, calm exploration vs tense combat</w:t>
      </w:r>
    </w:p>
    <w:p>
      <w:pPr>
        <w:pStyle w:val="ListBullet"/>
      </w:pPr>
      <w:r>
        <w:t>Katamari Damacy — playful, quirky, memorable (the game's visual style is inspired by this era)</w:t>
      </w:r>
    </w:p>
    <w:p>
      <w:pPr>
        <w:pStyle w:val="ListBullet"/>
      </w:pPr>
      <w:r>
        <w:t>No Man's Sky — procedural ambient, 65daysofstatic. Expansive and atmospheric.</w:t>
      </w:r>
    </w:p>
    <w:p>
      <w:pPr>
        <w:pStyle w:val="ListBullet"/>
      </w:pPr>
      <w:r>
        <w:t>Stellaris — grand space strategy, sweeping synth pads</w:t>
      </w:r>
    </w:p>
    <w:p>
      <w:pPr>
        <w:pStyle w:val="Heading2"/>
      </w:pPr>
      <w:r>
        <w:t>Using Your Roland Piano + MIDI</w:t>
      </w:r>
    </w:p>
    <w:p>
      <w:r>
        <w:t>Since you have a Roland piano with MIDI out, here's a workflow that works great with GarageBand:</w:t>
      </w:r>
    </w:p>
    <w:p>
      <w:pPr>
        <w:pStyle w:val="ListBullet"/>
      </w:pPr>
      <w:r>
        <w:t>Connect the Roland to your Mac via USB-MIDI (or a MIDI-to-USB cable)</w:t>
      </w:r>
    </w:p>
    <w:p>
      <w:pPr>
        <w:pStyle w:val="ListBullet"/>
      </w:pPr>
      <w:r>
        <w:t>In GarageBand, create a Software Instrument track — this lets you use the Roland as a MIDI controller to play GarageBand's built-in synths and instruments</w:t>
      </w:r>
    </w:p>
    <w:p>
      <w:pPr>
        <w:pStyle w:val="ListBullet"/>
      </w:pPr>
      <w:r>
        <w:t>You can also record the Roland's own piano sound by creating an Audio track and connecting the audio output (1/4" or headphone jack) to your Mac's audio input</w:t>
      </w:r>
    </w:p>
    <w:p>
      <w:pPr>
        <w:pStyle w:val="ListBullet"/>
      </w:pPr>
      <w:r>
        <w:t>For synth sounds: play the keys on the Roland, but use GarageBand's Alchemy synth or other software instruments for the actual sound — your keyboard becomes the controller</w:t>
      </w:r>
    </w:p>
    <w:p>
      <w:pPr>
        <w:pStyle w:val="ListBullet"/>
      </w:pPr>
      <w:r>
        <w:t>Layer multiple tracks: record a piano part, then add synth pads, then arpeggios — all played from the same keyboard but using different GarageBand instruments</w:t>
      </w:r>
    </w:p>
    <w:p>
      <w:pPr>
        <w:pStyle w:val="ListBullet"/>
      </w:pPr>
      <w:r>
        <w:t>MIDI is great because you can change the sound AFTER recording — play a part on piano, then switch the instrument to a synth pad and hear how it sounds</w:t>
      </w:r>
    </w:p>
    <w:p>
      <w:pPr>
        <w:pStyle w:val="Heading1"/>
      </w:pPr>
      <w:r>
        <w:t>Delivering the Files</w:t>
      </w:r>
    </w:p>
    <w:p>
      <w:pPr>
        <w:pStyle w:val="ListBullet"/>
      </w:pPr>
      <w:r>
        <w:t>Name files clearly: title.mp3, explore.ogg, hyperspace.mp3, etc.</w:t>
      </w:r>
    </w:p>
    <w:p>
      <w:pPr>
        <w:pStyle w:val="ListBullet"/>
      </w:pPr>
      <w:r>
        <w:t>Share via Google Drive — Max will grab them and add to the project</w:t>
      </w:r>
    </w:p>
    <w:p>
      <w:pPr>
        <w:pStyle w:val="ListBullet"/>
      </w:pPr>
      <w:r>
        <w:t>Start with the HIGH priority tracks (title, explore, warp-charge, hyperspace)</w:t>
      </w:r>
    </w:p>
    <w:p>
      <w:pPr>
        <w:pStyle w:val="ListBullet"/>
      </w:pPr>
      <w:r>
        <w:t>Send rough drafts / work-in-progress versions anytime — Max can drop them into the game immediately to hear how they feel in context. Iteration is easy.</w:t>
      </w:r>
    </w:p>
    <w:p>
      <w:pPr>
        <w:pStyle w:val="ListBullet"/>
      </w:pPr>
      <w:r>
        <w:t>Don't worry about making it perfect on the first pass. Hearing it IN the game changes everything — things that sound great in headphones might feel too busy in-game, or vice versa.</w:t>
      </w:r>
    </w:p>
    <w:p>
      <w:pPr>
        <w:pStyle w:val="Heading1"/>
      </w:pPr>
      <w:r>
        <w:t>Quick Reference Summary</w:t>
      </w:r>
    </w:p>
    <w:p>
      <w:pPr>
        <w:pStyle w:val="ListBullet"/>
      </w:pPr>
      <w:r>
        <w:rPr>
          <w:b/>
        </w:rPr>
        <w:t xml:space="preserve">Format: </w:t>
      </w:r>
      <w:r>
        <w:t>44.1 kHz, 128-192 kbps, OGG + MP3 (or just MP3/WAV and Max converts)</w:t>
      </w:r>
    </w:p>
    <w:p>
      <w:pPr>
        <w:pStyle w:val="ListBullet"/>
      </w:pPr>
      <w:r>
        <w:rPr>
          <w:b/>
        </w:rPr>
        <w:t xml:space="preserve">Length: </w:t>
      </w:r>
      <w:r>
        <w:t>60-120 seconds for looping tracks, 3-8 seconds for one-shots</w:t>
      </w:r>
    </w:p>
    <w:p>
      <w:pPr>
        <w:pStyle w:val="ListBullet"/>
      </w:pPr>
      <w:r>
        <w:rPr>
          <w:b/>
        </w:rPr>
        <w:t xml:space="preserve">Looping: </w:t>
      </w:r>
      <w:r>
        <w:t>Zero silence at start/end, clean reverb tails, test in Audacity</w:t>
      </w:r>
    </w:p>
    <w:p>
      <w:pPr>
        <w:pStyle w:val="ListBullet"/>
      </w:pPr>
      <w:r>
        <w:rPr>
          <w:b/>
        </w:rPr>
        <w:t xml:space="preserve">Keys: </w:t>
      </w:r>
      <w:r>
        <w:t>Same key or related keys across tracks (nice-to-have)</w:t>
      </w:r>
    </w:p>
    <w:p>
      <w:pPr>
        <w:pStyle w:val="ListBullet"/>
      </w:pPr>
      <w:r>
        <w:rPr>
          <w:b/>
        </w:rPr>
        <w:t xml:space="preserve">Priority: </w:t>
      </w:r>
      <w:r>
        <w:t>title, explore, warp-charge, hyperspace (then deepsky, arrival, explore-alt)</w:t>
      </w:r>
    </w:p>
    <w:p>
      <w:pPr>
        <w:pStyle w:val="ListBullet"/>
      </w:pPr>
      <w:r>
        <w:rPr>
          <w:b/>
        </w:rPr>
        <w:t xml:space="preserve">Vibe: </w:t>
      </w:r>
      <w:r>
        <w:t>Meditative, synth-heavy, sparse, retro. Your piano + GarageBand synths = great combo.</w:t>
      </w:r>
    </w:p>
    <w:p/>
    <w:p>
      <w:r>
        <w:rPr>
          <w:i/>
        </w:rPr>
        <w:t>Questions? Just ask Max — he'll relay to the dev team (which is also Max).</w:t>
      </w:r>
    </w:p>
    <w:p>
      <w:r>
        <w:br w:type="page"/>
      </w:r>
    </w:p>
    <w:p>
      <w:pPr>
        <w:pStyle w:val="Heading1"/>
      </w:pPr>
      <w:r>
        <w:t>Current Sound Effects Reference</w:t>
      </w:r>
    </w:p>
    <w:p>
      <w:r>
        <w:t>Below is a complete list of every sound effect currently in the game. These are all synthesized placeholder sounds (oscillators + noise, no samples). You're welcome to replace any or all of them with composed/recorded versions. The game loads SFX by name, so just deliver files with matching names and Max will wire them in.</w:t>
      </w:r>
    </w:p>
    <w:p>
      <w:r>
        <w:t>Each entry describes: what triggers the sound, what it currently sounds like, how long it lasts, and any notes about feel/timing that might help you compose a replacement.</w:t>
      </w:r>
    </w:p>
    <w:p>
      <w:pPr>
        <w:pStyle w:val="Heading2"/>
      </w:pPr>
      <w:r>
        <w:t>SFX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440"/>
          </w:tcPr>
          <w:p>
            <w:r>
              <w:rPr>
                <w:b/>
              </w:rPr>
              <w:t>SFX Name</w:t>
            </w:r>
          </w:p>
        </w:tc>
        <w:tc>
          <w:tcPr>
            <w:tcW w:type="dxa" w:w="2160"/>
          </w:tcPr>
          <w:p>
            <w:r>
              <w:rPr>
                <w:b/>
              </w:rPr>
              <w:t>Trigger</w:t>
            </w:r>
          </w:p>
        </w:tc>
        <w:tc>
          <w:tcPr>
            <w:tcW w:type="dxa" w:w="1008"/>
          </w:tcPr>
          <w:p>
            <w:r>
              <w:rPr>
                <w:b/>
              </w:rPr>
              <w:t>Duration</w:t>
            </w:r>
          </w:p>
        </w:tc>
        <w:tc>
          <w:tcPr>
            <w:tcW w:type="dxa" w:w="2880"/>
          </w:tcPr>
          <w:p>
            <w:r>
              <w:rPr>
                <w:b/>
              </w:rPr>
              <w:t>Current Sound</w:t>
            </w:r>
          </w:p>
        </w:tc>
        <w:tc>
          <w:tcPr>
            <w:tcW w:type="dxa" w:w="3312"/>
          </w:tcPr>
          <w:p>
            <w:r>
              <w:rPr>
                <w:b/>
              </w:rPr>
              <w:t>Notes for Replacement</w:t>
            </w:r>
          </w:p>
        </w:tc>
      </w:tr>
      <w:tr>
        <w:tc>
          <w:tcPr>
            <w:tcW w:type="dxa" w:w="1440"/>
          </w:tcPr>
          <w:p>
            <w:r>
              <w:rPr>
                <w:b/>
              </w:rPr>
              <w:t>select</w:t>
            </w:r>
          </w:p>
        </w:tc>
        <w:tc>
          <w:tcPr>
            <w:tcW w:type="dxa" w:w="2160"/>
          </w:tcPr>
          <w:p>
            <w:r>
              <w:t>Clicking a planet, moon, or star to focus on it</w:t>
            </w:r>
          </w:p>
        </w:tc>
        <w:tc>
          <w:tcPr>
            <w:tcW w:type="dxa" w:w="1008"/>
          </w:tcPr>
          <w:p>
            <w:r>
              <w:t>~150ms</w:t>
            </w:r>
          </w:p>
        </w:tc>
        <w:tc>
          <w:tcPr>
            <w:tcW w:type="dxa" w:w="2880"/>
          </w:tcPr>
          <w:p>
            <w:r>
              <w:t>Sine wave at 880 Hz, quick fade-out. Soft blip.</w:t>
            </w:r>
          </w:p>
        </w:tc>
        <w:tc>
          <w:tcPr>
            <w:tcW w:type="dxa" w:w="3312"/>
          </w:tcPr>
          <w:p>
            <w:r>
              <w:t>Should feel like a gentle "ping" — confirming your selection. Not jarring. Players hear this frequently.</w:t>
            </w:r>
          </w:p>
        </w:tc>
      </w:tr>
      <w:tr>
        <w:tc>
          <w:tcPr>
            <w:tcW w:type="dxa" w:w="1440"/>
          </w:tcPr>
          <w:p>
            <w:r>
              <w:rPr>
                <w:b/>
              </w:rPr>
              <w:t>cycle</w:t>
            </w:r>
          </w:p>
        </w:tc>
        <w:tc>
          <w:tcPr>
            <w:tcW w:type="dxa" w:w="2160"/>
          </w:tcPr>
          <w:p>
            <w:r>
              <w:t>Pressing Tab to cycle to the next planet</w:t>
            </w:r>
          </w:p>
        </w:tc>
        <w:tc>
          <w:tcPr>
            <w:tcW w:type="dxa" w:w="1008"/>
          </w:tcPr>
          <w:p>
            <w:r>
              <w:t>~80ms</w:t>
            </w:r>
          </w:p>
        </w:tc>
        <w:tc>
          <w:tcPr>
            <w:tcW w:type="dxa" w:w="2880"/>
          </w:tcPr>
          <w:p>
            <w:r>
              <w:t>Triangle wave at 660 Hz, very quick fade. Light tick.</w:t>
            </w:r>
          </w:p>
        </w:tc>
        <w:tc>
          <w:tcPr>
            <w:tcW w:type="dxa" w:w="3312"/>
          </w:tcPr>
          <w:p>
            <w:r>
              <w:t>Even lighter/shorter than select. Rapid-fire friendly — player might hit Tab 8 times in 2 seconds.</w:t>
            </w:r>
          </w:p>
        </w:tc>
      </w:tr>
      <w:tr>
        <w:tc>
          <w:tcPr>
            <w:tcW w:type="dxa" w:w="1440"/>
          </w:tcPr>
          <w:p>
            <w:r>
              <w:rPr>
                <w:b/>
              </w:rPr>
              <w:t>newSystem</w:t>
            </w:r>
          </w:p>
        </w:tc>
        <w:tc>
          <w:tcPr>
            <w:tcW w:type="dxa" w:w="2160"/>
          </w:tcPr>
          <w:p>
            <w:r>
              <w:t>Currently unused (was: arriving at a new system)</w:t>
            </w:r>
          </w:p>
        </w:tc>
        <w:tc>
          <w:tcPr>
            <w:tcW w:type="dxa" w:w="1008"/>
          </w:tcPr>
          <w:p>
            <w:r>
              <w:t>~500ms</w:t>
            </w:r>
          </w:p>
        </w:tc>
        <w:tc>
          <w:tcPr>
            <w:tcW w:type="dxa" w:w="2880"/>
          </w:tcPr>
          <w:p>
            <w:r>
              <w:t>Sine sweep 400→1200→600 Hz + noise burst. Shimmer/whoosh.</w:t>
            </w:r>
          </w:p>
        </w:tc>
        <w:tc>
          <w:tcPr>
            <w:tcW w:type="dxa" w:w="3312"/>
          </w:tcPr>
          <w:p>
            <w:r>
              <w:t>May be removed or repurposed. Low priority.</w:t>
            </w:r>
          </w:p>
        </w:tc>
      </w:tr>
      <w:tr>
        <w:tc>
          <w:tcPr>
            <w:tcW w:type="dxa" w:w="1440"/>
          </w:tcPr>
          <w:p>
            <w:r>
              <w:rPr>
                <w:b/>
              </w:rPr>
              <w:t>toggleOn</w:t>
            </w:r>
          </w:p>
        </w:tc>
        <w:tc>
          <w:tcPr>
            <w:tcW w:type="dxa" w:w="2160"/>
          </w:tcPr>
          <w:p>
            <w:r>
              <w:t>Turning on a UI toggle (orbit lines, minimap, etc.)</w:t>
            </w:r>
          </w:p>
        </w:tc>
        <w:tc>
          <w:tcPr>
            <w:tcW w:type="dxa" w:w="1008"/>
          </w:tcPr>
          <w:p>
            <w:r>
              <w:t>~50ms</w:t>
            </w:r>
          </w:p>
        </w:tc>
        <w:tc>
          <w:tcPr>
            <w:tcW w:type="dxa" w:w="2880"/>
          </w:tcPr>
          <w:p>
            <w:r>
              <w:t>Square wave at 1000 Hz. Tiny click.</w:t>
            </w:r>
          </w:p>
        </w:tc>
        <w:tc>
          <w:tcPr>
            <w:tcW w:type="dxa" w:w="3312"/>
          </w:tcPr>
          <w:p>
            <w:r>
              <w:t>Pair with toggleOff — "on" should feel higher/brighter than "off".</w:t>
            </w:r>
          </w:p>
        </w:tc>
      </w:tr>
      <w:tr>
        <w:tc>
          <w:tcPr>
            <w:tcW w:type="dxa" w:w="1440"/>
          </w:tcPr>
          <w:p>
            <w:r>
              <w:rPr>
                <w:b/>
              </w:rPr>
              <w:t>toggleOff</w:t>
            </w:r>
          </w:p>
        </w:tc>
        <w:tc>
          <w:tcPr>
            <w:tcW w:type="dxa" w:w="2160"/>
          </w:tcPr>
          <w:p>
            <w:r>
              <w:t>Turning off a UI toggle</w:t>
            </w:r>
          </w:p>
        </w:tc>
        <w:tc>
          <w:tcPr>
            <w:tcW w:type="dxa" w:w="1008"/>
          </w:tcPr>
          <w:p>
            <w:r>
              <w:t>~50ms</w:t>
            </w:r>
          </w:p>
        </w:tc>
        <w:tc>
          <w:tcPr>
            <w:tcW w:type="dxa" w:w="2880"/>
          </w:tcPr>
          <w:p>
            <w:r>
              <w:t>Square wave at 700 Hz. Tiny click, lower pitch.</w:t>
            </w:r>
          </w:p>
        </w:tc>
        <w:tc>
          <w:tcPr>
            <w:tcW w:type="dxa" w:w="3312"/>
          </w:tcPr>
          <w:p>
            <w:r>
              <w:t>Lower/duller than toggleOn to create an on/off pair.</w:t>
            </w:r>
          </w:p>
        </w:tc>
      </w:tr>
      <w:tr>
        <w:tc>
          <w:tcPr>
            <w:tcW w:type="dxa" w:w="1440"/>
          </w:tcPr>
          <w:p>
            <w:r>
              <w:rPr>
                <w:b/>
              </w:rPr>
              <w:t>autopilotOn</w:t>
            </w:r>
          </w:p>
        </w:tc>
        <w:tc>
          <w:tcPr>
            <w:tcW w:type="dxa" w:w="2160"/>
          </w:tcPr>
          <w:p>
            <w:r>
              <w:t>Engaging autopilot (A key)</w:t>
            </w:r>
          </w:p>
        </w:tc>
        <w:tc>
          <w:tcPr>
            <w:tcW w:type="dxa" w:w="1008"/>
          </w:tcPr>
          <w:p>
            <w:r>
              <w:t>~250ms total</w:t>
            </w:r>
          </w:p>
        </w:tc>
        <w:tc>
          <w:tcPr>
            <w:tcW w:type="dxa" w:w="2880"/>
          </w:tcPr>
          <w:p>
            <w:r>
              <w:t>Rising two-tone: 440 Hz then 660 Hz sine, staggered by 100ms.</w:t>
            </w:r>
          </w:p>
        </w:tc>
        <w:tc>
          <w:tcPr>
            <w:tcW w:type="dxa" w:w="3312"/>
          </w:tcPr>
          <w:p>
            <w:r>
              <w:t>Should feel like "systems engaging" — a confirmation beep. Two ascending notes = "powering up".</w:t>
            </w:r>
          </w:p>
        </w:tc>
      </w:tr>
      <w:tr>
        <w:tc>
          <w:tcPr>
            <w:tcW w:type="dxa" w:w="1440"/>
          </w:tcPr>
          <w:p>
            <w:r>
              <w:rPr>
                <w:b/>
              </w:rPr>
              <w:t>autopilotOff</w:t>
            </w:r>
          </w:p>
        </w:tc>
        <w:tc>
          <w:tcPr>
            <w:tcW w:type="dxa" w:w="2160"/>
          </w:tcPr>
          <w:p>
            <w:r>
              <w:t>Disengaging autopilot (clicking during autopilot, or A key)</w:t>
            </w:r>
          </w:p>
        </w:tc>
        <w:tc>
          <w:tcPr>
            <w:tcW w:type="dxa" w:w="1008"/>
          </w:tcPr>
          <w:p>
            <w:r>
              <w:t>~250ms total</w:t>
            </w:r>
          </w:p>
        </w:tc>
        <w:tc>
          <w:tcPr>
            <w:tcW w:type="dxa" w:w="2880"/>
          </w:tcPr>
          <w:p>
            <w:r>
              <w:t>Falling two-tone: 660 Hz then 440 Hz sine, staggered by 100ms.</w:t>
            </w:r>
          </w:p>
        </w:tc>
        <w:tc>
          <w:tcPr>
            <w:tcW w:type="dxa" w:w="3312"/>
          </w:tcPr>
          <w:p>
            <w:r>
              <w:t>Reverse of autopilotOn — two descending notes = "powering down".</w:t>
            </w:r>
          </w:p>
        </w:tc>
      </w:tr>
      <w:tr>
        <w:tc>
          <w:tcPr>
            <w:tcW w:type="dxa" w:w="1440"/>
          </w:tcPr>
          <w:p>
            <w:r>
              <w:rPr>
                <w:b/>
              </w:rPr>
              <w:t>warpTarget</w:t>
            </w:r>
          </w:p>
        </w:tc>
        <w:tc>
          <w:tcPr>
            <w:tcW w:type="dxa" w:w="2160"/>
          </w:tcPr>
          <w:p>
            <w:r>
              <w:t>Clicking a background star to select it as a warp destination</w:t>
            </w:r>
          </w:p>
        </w:tc>
        <w:tc>
          <w:tcPr>
            <w:tcW w:type="dxa" w:w="1008"/>
          </w:tcPr>
          <w:p>
            <w:r>
              <w:t>~120ms</w:t>
            </w:r>
          </w:p>
        </w:tc>
        <w:tc>
          <w:tcPr>
            <w:tcW w:type="dxa" w:w="2880"/>
          </w:tcPr>
          <w:p>
            <w:r>
              <w:t>Sine chirp: 1200→1800→1200 Hz. Quick radar ping.</w:t>
            </w:r>
          </w:p>
        </w:tc>
        <w:tc>
          <w:tcPr>
            <w:tcW w:type="dxa" w:w="3312"/>
          </w:tcPr>
          <w:p>
            <w:r>
              <w:t>Short and distinctive. "Target acquired" feel. Player hears this once before each warp.</w:t>
            </w:r>
          </w:p>
        </w:tc>
      </w:tr>
      <w:tr>
        <w:tc>
          <w:tcPr>
            <w:tcW w:type="dxa" w:w="1440"/>
          </w:tcPr>
          <w:p>
            <w:r>
              <w:rPr>
                <w:b/>
              </w:rPr>
              <w:t>warpLockOn</w:t>
            </w:r>
          </w:p>
        </w:tc>
        <w:tc>
          <w:tcPr>
            <w:tcW w:type="dxa" w:w="2160"/>
          </w:tcPr>
          <w:p>
            <w:r>
              <w:t>Pressing Space after selecting a warp target — camera turns to face it</w:t>
            </w:r>
          </w:p>
        </w:tc>
        <w:tc>
          <w:tcPr>
            <w:tcW w:type="dxa" w:w="1008"/>
          </w:tcPr>
          <w:p>
            <w:r>
              <w:t>~600ms</w:t>
            </w:r>
          </w:p>
        </w:tc>
        <w:tc>
          <w:tcPr>
            <w:tcW w:type="dxa" w:w="2880"/>
          </w:tcPr>
          <w:p>
            <w:r>
              <w:t>Sawtooth sweep 300→1200 Hz. Escalating lock-on tone.</w:t>
            </w:r>
          </w:p>
        </w:tc>
        <w:tc>
          <w:tcPr>
            <w:tcW w:type="dxa" w:w="3312"/>
          </w:tcPr>
          <w:p>
            <w:r>
              <w:t>Building anticipation — the warp is about to start. Plays right before the 6-second warp charge begins.</w:t>
            </w:r>
          </w:p>
        </w:tc>
      </w:tr>
      <w:tr>
        <w:tc>
          <w:tcPr>
            <w:tcW w:type="dxa" w:w="1440"/>
          </w:tcPr>
          <w:p>
            <w:r>
              <w:rPr>
                <w:b/>
              </w:rPr>
              <w:t>warpCharge</w:t>
            </w:r>
          </w:p>
        </w:tc>
        <w:tc>
          <w:tcPr>
            <w:tcW w:type="dxa" w:w="2160"/>
          </w:tcPr>
          <w:p>
            <w:r>
              <w:t>Space fold begins — stars compress toward a point, portal opens</w:t>
            </w:r>
          </w:p>
        </w:tc>
        <w:tc>
          <w:tcPr>
            <w:tcW w:type="dxa" w:w="1008"/>
          </w:tcPr>
          <w:p>
            <w:r>
              <w:t>~6.5 seconds</w:t>
            </w:r>
          </w:p>
        </w:tc>
        <w:tc>
          <w:tcPr>
            <w:tcW w:type="dxa" w:w="2880"/>
          </w:tcPr>
          <w:p>
            <w:r>
              <w:t>4-layer buildup:</w:t>
              <w:br/>
              <w:t>• Sub-bass drone (30→150 Hz sine)</w:t>
              <w:br/>
              <w:t>• Dissonant sawtooth (55→160 Hz)</w:t>
              <w:br/>
              <w:t>• Bandpass-filtered noise (100→3000 Hz)</w:t>
              <w:br/>
              <w:t>• High dissonant whine (800→2200 Hz, delayed 1.5s)</w:t>
              <w:br/>
              <w:t>Ominous, reality-tearing feel.</w:t>
            </w:r>
          </w:p>
        </w:tc>
        <w:tc>
          <w:tcPr>
            <w:tcW w:type="dxa" w:w="3312"/>
          </w:tcPr>
          <w:p>
            <w:r>
              <w:t>THE signature sound of the game. Should feel dangerous/exciting — you're tearing a hole in space. Builds from nothing to overwhelming. MUST be ~6-7 seconds to match the visual animation. Music volume ducks during this, so it has the spotlight.</w:t>
            </w:r>
          </w:p>
        </w:tc>
      </w:tr>
      <w:tr>
        <w:tc>
          <w:tcPr>
            <w:tcW w:type="dxa" w:w="1440"/>
          </w:tcPr>
          <w:p>
            <w:r>
              <w:rPr>
                <w:b/>
              </w:rPr>
              <w:t>warpEnter</w:t>
            </w:r>
          </w:p>
        </w:tc>
        <w:tc>
          <w:tcPr>
            <w:tcW w:type="dxa" w:w="2160"/>
          </w:tcPr>
          <w:p>
            <w:r>
              <w:t>Entering the hyperspace tunnel (visual transition)</w:t>
            </w:r>
          </w:p>
        </w:tc>
        <w:tc>
          <w:tcPr>
            <w:tcW w:type="dxa" w:w="1008"/>
          </w:tcPr>
          <w:p>
            <w:r>
              <w:t>Silent</w:t>
            </w:r>
          </w:p>
        </w:tc>
        <w:tc>
          <w:tcPr>
            <w:tcW w:type="dxa" w:w="2880"/>
          </w:tcPr>
          <w:p>
            <w:r>
              <w:t>Intentionally empty — the warp charge's tail carries through, and the hyperspace music track hard-cuts in.</w:t>
            </w:r>
          </w:p>
        </w:tc>
        <w:tc>
          <w:tcPr>
            <w:tcW w:type="dxa" w:w="3312"/>
          </w:tcPr>
          <w:p>
            <w:r>
              <w:t>You probably don't need to make anything for this. The hard transition from charge → hyperspace music IS the effect.</w:t>
            </w:r>
          </w:p>
        </w:tc>
      </w:tr>
      <w:tr>
        <w:tc>
          <w:tcPr>
            <w:tcW w:type="dxa" w:w="1440"/>
          </w:tcPr>
          <w:p>
            <w:r>
              <w:rPr>
                <w:b/>
              </w:rPr>
              <w:t>warpExit</w:t>
            </w:r>
          </w:p>
        </w:tc>
        <w:tc>
          <w:tcPr>
            <w:tcW w:type="dxa" w:w="2160"/>
          </w:tcPr>
          <w:p>
            <w:r>
              <w:t>Exiting warp — new system appears through a hole in the tunnel</w:t>
            </w:r>
          </w:p>
        </w:tc>
        <w:tc>
          <w:tcPr>
            <w:tcW w:type="dxa" w:w="1008"/>
          </w:tcPr>
          <w:p>
            <w:r>
              <w:t>~2 seconds</w:t>
            </w:r>
          </w:p>
        </w:tc>
        <w:tc>
          <w:tcPr>
            <w:tcW w:type="dxa" w:w="2880"/>
          </w:tcPr>
          <w:p>
            <w:r>
              <w:t>Reverse of warp charge (fast):</w:t>
              <w:br/>
              <w:t>• Descending sub-bass (150→30 Hz)</w:t>
              <w:br/>
              <w:t>• Descending sawtooth (160→40 Hz)</w:t>
              <w:br/>
              <w:t>• Noise burst with descending bandpass</w:t>
              <w:br/>
              <w:t>• Descending whine (2200→400 Hz)</w:t>
            </w:r>
          </w:p>
        </w:tc>
        <w:tc>
          <w:tcPr>
            <w:tcW w:type="dxa" w:w="3312"/>
          </w:tcPr>
          <w:p>
            <w:r>
              <w:t>Mirror of the charge sound but compressed to ~2s. "Reality snapping back." Plays as hyperspace music cuts out and explore/deepsky music fades in.</w:t>
            </w:r>
          </w:p>
        </w:tc>
      </w:tr>
      <w:tr>
        <w:tc>
          <w:tcPr>
            <w:tcW w:type="dxa" w:w="1440"/>
          </w:tcPr>
          <w:p>
            <w:r>
              <w:rPr>
                <w:b/>
              </w:rPr>
              <w:t>titleDismiss</w:t>
            </w:r>
          </w:p>
        </w:tc>
        <w:tc>
          <w:tcPr>
            <w:tcW w:type="dxa" w:w="2160"/>
          </w:tcPr>
          <w:p>
            <w:r>
              <w:t>Pressing any key to dismiss the title screen and start exploring</w:t>
            </w:r>
          </w:p>
        </w:tc>
        <w:tc>
          <w:tcPr>
            <w:tcW w:type="dxa" w:w="1008"/>
          </w:tcPr>
          <w:p>
            <w:r>
              <w:t>~600ms</w:t>
            </w:r>
          </w:p>
        </w:tc>
        <w:tc>
          <w:tcPr>
            <w:tcW w:type="dxa" w:w="2880"/>
          </w:tcPr>
          <w:p>
            <w:r>
              <w:t>Major chord arpeggio (C5-E5-G5) — three sine tones staggered by 80ms.</w:t>
            </w:r>
          </w:p>
        </w:tc>
        <w:tc>
          <w:tcPr>
            <w:tcW w:type="dxa" w:w="3312"/>
          </w:tcPr>
          <w:p>
            <w:r>
              <w:t>Gentle, welcoming. "Your journey begins." Only heard once per session.</w:t>
            </w:r>
          </w:p>
        </w:tc>
      </w:tr>
      <w:tr>
        <w:tc>
          <w:tcPr>
            <w:tcW w:type="dxa" w:w="1440"/>
          </w:tcPr>
          <w:p>
            <w:r>
              <w:rPr>
                <w:b/>
              </w:rPr>
              <w:t>uiClick</w:t>
            </w:r>
          </w:p>
        </w:tc>
        <w:tc>
          <w:tcPr>
            <w:tcW w:type="dxa" w:w="2160"/>
          </w:tcPr>
          <w:p>
            <w:r>
              <w:t>Clicking settings controls, buttons, UI elements</w:t>
            </w:r>
          </w:p>
        </w:tc>
        <w:tc>
          <w:tcPr>
            <w:tcW w:type="dxa" w:w="1008"/>
          </w:tcPr>
          <w:p>
            <w:r>
              <w:t>~30ms</w:t>
            </w:r>
          </w:p>
        </w:tc>
        <w:tc>
          <w:tcPr>
            <w:tcW w:type="dxa" w:w="2880"/>
          </w:tcPr>
          <w:p>
            <w:r>
              <w:t>Square wave at 800 Hz. Minimal click.</w:t>
            </w:r>
          </w:p>
        </w:tc>
        <w:tc>
          <w:tcPr>
            <w:tcW w:type="dxa" w:w="3312"/>
          </w:tcPr>
          <w:p>
            <w:r>
              <w:t>As subtle as possible — this is just tactile feedback for UI. Should not be musical or attention-grabbing.</w:t>
            </w:r>
          </w:p>
        </w:tc>
      </w:tr>
    </w:tbl>
    <w:p>
      <w:pPr>
        <w:pStyle w:val="Heading2"/>
      </w:pPr>
      <w:r>
        <w:t>General Notes on SFX</w:t>
      </w:r>
    </w:p>
    <w:p>
      <w:r>
        <w:t>File format: Same as music tracks — OGG preferred, MP3 as fallback. WAV is also fine and Max can convert.</w:t>
      </w:r>
    </w:p>
    <w:p>
      <w:r>
        <w:t>Volume: The game has separate master, music, and SFX volume sliders. SFX are routed through their own gain node. Aim for a comfortable level relative to each other — Max can adjust individual volumes in code if needed.</w:t>
      </w:r>
    </w:p>
    <w:p>
      <w:r>
        <w:t>Looping: None of the SFX loop. They're all one-shots (play once and stop). The warp charge (6.5s) is the longest by far.</w:t>
      </w:r>
    </w:p>
    <w:p>
      <w:r>
        <w:t>You can test all SFX in the game by pressing T to open the Sound Test panel. Each sound has a button you can click to hear it.</w:t>
      </w:r>
    </w:p>
    <w:p>
      <w:r>
        <w:t>Priority: The warp sounds (warpCharge, warpExit) are the most impactful — they're loud, dramatic, and define the experience. The UI sounds (select, cycle, toggle, uiClick) are subtle and could arguably stay as synthesized bleeps forever. Focus your energy on the warp sequence if you want maximum impact.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D2D5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8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